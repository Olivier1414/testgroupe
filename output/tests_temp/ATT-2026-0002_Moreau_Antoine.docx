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ATT-2026-0002</w:t>
              <w:br/>
            </w:r>
            <w:r>
              <w:rPr>
                <w:color w:val="718096"/>
                <w:sz w:val="17"/>
              </w:rPr>
              <w:t>Date d'émission : 17/10/2026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ATTESTATION DE PARTICIPATION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Attestation officielle de présence et de suivi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M. Antoine MOREAU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17/10/2026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antoine.moreau@domaine.com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ATT-2026-0002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Je soussigné(e), représentant de la direction, certifie par la présente que :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M. Antoine Moreau</w:t>
      </w:r>
      <w:r>
        <w:br/>
      </w:r>
      <w:r>
        <w:rPr>
          <w:rFonts w:ascii="Calibri" w:hAnsi="Calibri"/>
          <w:color w:val="2D3748"/>
          <w:sz w:val="22"/>
        </w:rPr>
        <w:t>(Contact : antoine.moreau@domaine.com)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a participé avec assiduité et succès à la session suivante :</w:t>
      </w:r>
      <w:r>
        <w:br/>
      </w:r>
      <w:r>
        <w:rPr>
          <w:rFonts w:ascii="Calibri" w:hAnsi="Calibri"/>
          <w:color w:val="2D3748"/>
          <w:sz w:val="22"/>
        </w:rPr>
        <w:t>« Stage pratique en développement ».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Date de réalisation : 17/10/2026</w:t>
      </w:r>
      <w:r>
        <w:br/>
      </w:r>
      <w:r>
        <w:rPr>
          <w:rFonts w:ascii="Calibri" w:hAnsi="Calibri"/>
          <w:color w:val="2D3748"/>
          <w:sz w:val="22"/>
        </w:rPr>
        <w:t>Numéro de référence : ATT-2026-0002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La présente attestation est délivrée à l'intéressé(e) pour servir et valoir ce que de droit.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Stage pratique en développement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16 / 20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17/10/2026</w:t>
              <w:br/>
            </w:r>
            <w:r>
              <w:rPr>
                <w:b/>
                <w:color w:val="1A365D"/>
                <w:sz w:val="20"/>
              </w:rPr>
              <w:t>La Direction Générale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ATT-2026-0002 -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