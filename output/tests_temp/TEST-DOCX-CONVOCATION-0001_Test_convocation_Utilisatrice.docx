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TEST-DOCX-CONVOCATION-0001</w:t>
              <w:br/>
            </w:r>
            <w:r>
              <w:rPr>
                <w:color w:val="718096"/>
                <w:sz w:val="17"/>
              </w:rPr>
              <w:t>Date d'émission : 18/10/2026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CONVOCATION OFFICIELLE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Convocation administrative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Mme Utilisatrice TEST_CONVOCATION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test@test.fr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TEST-DOCX-CONVOCATION-0001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À l'attention de : Mme Utilisatrice Test_convocation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Vous êtes prié(e) de bien vouloir vous présenter le 18/10/2026 afin de prendre part à :</w:t>
      </w:r>
      <w:r>
        <w:br/>
      </w:r>
      <w:r>
        <w:rPr>
          <w:rFonts w:ascii="Calibri" w:hAnsi="Calibri"/>
          <w:color w:val="2D3748"/>
          <w:sz w:val="22"/>
        </w:rPr>
        <w:t>« Test Word convocation ».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Lieu de rendez-vous : Siège administratif / Salle de réunion principale.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Nous vous remercions de vous munir de la présente convocation ainsi que d'une pièce d'identité en cours de validité.</w:t>
      </w:r>
      <w:r>
        <w:br/>
      </w:r>
      <w:r>
        <w:rPr>
          <w:rFonts w:ascii="Calibri" w:hAnsi="Calibri"/>
          <w:color w:val="2D3748"/>
          <w:sz w:val="22"/>
        </w:rPr>
        <w:t>En cas d'empêchement, merci de nous prévenir au plus tôt à l'adresse contact habituelle.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 Word convocation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Montant total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75.00 € (TTC)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 / 20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18/10/2026</w:t>
              <w:br/>
            </w:r>
            <w:r>
              <w:rPr>
                <w:b/>
                <w:color w:val="1A365D"/>
                <w:sz w:val="20"/>
              </w:rPr>
              <w:t>Le Secrétariat Général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TEST-DOCX-CONVOCATION-0001 -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