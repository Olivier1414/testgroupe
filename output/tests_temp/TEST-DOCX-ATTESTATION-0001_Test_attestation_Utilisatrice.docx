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048"/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CENTRE DE FORMATION &amp; SERVICES</w:t>
              <w:br/>
            </w:r>
            <w:r>
              <w:rPr>
                <w:color w:val="718096"/>
                <w:sz w:val="17"/>
              </w:rPr>
              <w:t>123 Avenue de la République, 75011 Paris</w:t>
              <w:br/>
              <w:t>Tél : +33 1 23 45 67 89 | Email : contact@centre-services.fr</w:t>
            </w:r>
          </w:p>
        </w:tc>
        <w:tc>
          <w:tcPr>
            <w:tcW w:type="dxa" w:w="3744"/>
          </w:tcPr>
          <w:p>
            <w:pPr>
              <w:spacing w:after="0"/>
              <w:jc w:val="right"/>
            </w:pPr>
            <w:r>
              <w:rPr>
                <w:b/>
                <w:color w:val="1A365D"/>
                <w:sz w:val="20"/>
              </w:rPr>
              <w:t>RÉFÉRENCE : TEST-DOCX-ATTESTATION-0001</w:t>
              <w:br/>
            </w:r>
            <w:r>
              <w:rPr>
                <w:color w:val="718096"/>
                <w:sz w:val="17"/>
              </w:rPr>
              <w:t>Date d'émission : 18/10/2026</w:t>
              <w:br/>
              <w:t>Statut : Certifié conforme</w:t>
            </w:r>
          </w:p>
        </w:tc>
      </w:tr>
    </w:tbl>
    <w:p>
      <w:pPr>
        <w:spacing w:before="80" w:after="280"/>
      </w:pPr>
      <w:r>
        <w:rPr>
          <w:b/>
          <w:color w:val="1A365D"/>
        </w:rPr>
        <w:t>――――――――――――――――――――――――――――――――――――――――――――――――――――――</w:t>
      </w:r>
    </w:p>
    <w:p>
      <w:pPr>
        <w:spacing w:before="0" w:after="80"/>
        <w:jc w:val="center"/>
      </w:pPr>
      <w:r>
        <w:rPr>
          <w:rFonts w:ascii="Calibri" w:hAnsi="Calibri"/>
          <w:b/>
          <w:color w:val="1A365D"/>
          <w:sz w:val="40"/>
        </w:rPr>
        <w:t>ATTESTATION DE PARTICIPATION</w:t>
      </w:r>
    </w:p>
    <w:p>
      <w:pPr>
        <w:spacing w:after="320"/>
        <w:jc w:val="center"/>
      </w:pPr>
      <w:r>
        <w:rPr>
          <w:rFonts w:ascii="Calibri" w:hAnsi="Calibri"/>
          <w:i/>
          <w:color w:val="2B6CB0"/>
          <w:sz w:val="22"/>
        </w:rPr>
        <w:t>Attestation officielle de présence et de suivi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Destinataire :</w:t>
            </w:r>
          </w:p>
        </w:tc>
        <w:tc>
          <w:tcPr>
            <w:tcW w:type="dxa" w:w="316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Mme Utilisatrice TEST_ATTESTATION</w:t>
            </w:r>
          </w:p>
        </w:tc>
        <w:tc>
          <w:tcPr>
            <w:tcW w:type="dxa" w:w="17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Date :</w:t>
            </w:r>
          </w:p>
        </w:tc>
        <w:tc>
          <w:tcPr>
            <w:tcW w:type="dxa" w:w="2736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18/10/2026</w:t>
            </w:r>
          </w:p>
        </w:tc>
      </w:tr>
      <w:tr>
        <w:tc>
          <w:tcPr>
            <w:tcW w:type="dxa" w:w="216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Contact :</w:t>
            </w:r>
          </w:p>
        </w:tc>
        <w:tc>
          <w:tcPr>
            <w:tcW w:type="dxa" w:w="316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test@test.fr</w:t>
            </w:r>
          </w:p>
        </w:tc>
        <w:tc>
          <w:tcPr>
            <w:tcW w:type="dxa" w:w="17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Réf. Dossier :</w:t>
            </w:r>
          </w:p>
        </w:tc>
        <w:tc>
          <w:tcPr>
            <w:tcW w:type="dxa" w:w="2736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TEST-DOCX-ATTESTATION-0001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Je soussigné(e), représentant de la direction, certifie par la présente que :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Mme Utilisatrice Test_attestation</w:t>
      </w:r>
      <w:r>
        <w:br/>
      </w:r>
      <w:r>
        <w:rPr>
          <w:rFonts w:ascii="Calibri" w:hAnsi="Calibri"/>
          <w:color w:val="2D3748"/>
          <w:sz w:val="22"/>
        </w:rPr>
        <w:t>(Contact : test@test.fr)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a participé avec assiduité et succès à la session suivante :</w:t>
      </w:r>
      <w:r>
        <w:br/>
      </w:r>
      <w:r>
        <w:rPr>
          <w:rFonts w:ascii="Calibri" w:hAnsi="Calibri"/>
          <w:color w:val="2D3748"/>
          <w:sz w:val="22"/>
        </w:rPr>
        <w:t>« Test Word attestation ».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Date de réalisation : 18/10/2026</w:t>
      </w:r>
      <w:r>
        <w:br/>
      </w:r>
      <w:r>
        <w:rPr>
          <w:rFonts w:ascii="Calibri" w:hAnsi="Calibri"/>
          <w:color w:val="2D3748"/>
          <w:sz w:val="22"/>
        </w:rPr>
        <w:t>Numéro de référence : TEST-DOCX-ATTESTATION-0001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La présente attestation est délivrée à l'intéressé(e) pour servir et valoir ce que de droit.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6624"/>
            <w:shd w:val="clear" w:color="auto"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DÉSIGNATION / VALEUR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Objet / Motif :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Test Word attestation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Montant total :</w:t>
            </w:r>
          </w:p>
        </w:tc>
        <w:tc>
          <w:tcPr>
            <w:tcW w:type="dxa" w:w="6624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75.00 € (TTC)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Résultat d'évaluation :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15 / 20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Statut de conformité :</w:t>
            </w:r>
          </w:p>
        </w:tc>
        <w:tc>
          <w:tcPr>
            <w:tcW w:type="dxa" w:w="6624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Certifié et validé par l'organisme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</w:tcPr>
          <w:p/>
        </w:tc>
        <w:tc>
          <w:tcPr>
            <w:tcW w:type="dxa" w:w="4608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i/>
                <w:color w:val="718096"/>
                <w:sz w:val="17"/>
              </w:rPr>
              <w:t>Fait le 18/10/2026</w:t>
              <w:br/>
            </w:r>
            <w:r>
              <w:rPr>
                <w:b/>
                <w:color w:val="1A365D"/>
                <w:sz w:val="20"/>
              </w:rPr>
              <w:t>La Direction Générale</w:t>
              <w:br/>
              <w:br/>
              <w:br/>
              <w:br/>
            </w:r>
            <w:r>
              <w:rPr>
                <w:i/>
                <w:color w:val="718096"/>
                <w:sz w:val="17"/>
              </w:rPr>
              <w:t>[ Cachet et Signature autorisée 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18096"/>
        <w:sz w:val="17"/>
      </w:rPr>
      <w:t>Document certifié TEST-DOCX-ATTESTATION-0001 - Généré automatiquement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